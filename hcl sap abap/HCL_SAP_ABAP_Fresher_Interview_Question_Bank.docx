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SAP ABAP Fresher Interview Question Bank</w:t>
      </w:r>
    </w:p>
    <w:p>
      <w:pPr>
        <w:jc w:val="center"/>
      </w:pPr>
      <w:r>
        <w:rPr>
          <w:i/>
        </w:rPr>
        <w:t>HCL – SAP ABAP Training Syllabus | PACE Institute of Technology and Sciences</w:t>
      </w:r>
    </w:p>
    <w:p>
      <w:r>
        <w:t>This question bank is mapped to the SAP ABAP syllabus shared by HCL and is intended for fresher interview preparation. It covers basic, practical, scenario-based and rapid-fire questions.</w:t>
      </w:r>
    </w:p>
    <w:p>
      <w:pPr>
        <w:pStyle w:val="Heading1"/>
      </w:pPr>
      <w:r>
        <w:t>1. Introduction to SAP ABAP, SAP NetWeaver &amp; SAP GUI</w:t>
      </w:r>
    </w:p>
    <w:p>
      <w:pPr>
        <w:pStyle w:val="ListNumber"/>
      </w:pPr>
      <w:r>
        <w:t>What is SAP?</w:t>
      </w:r>
    </w:p>
    <w:p>
      <w:pPr>
        <w:pStyle w:val="ListNumber"/>
      </w:pPr>
      <w:r>
        <w:t>What is SAP ABAP?</w:t>
      </w:r>
    </w:p>
    <w:p>
      <w:pPr>
        <w:pStyle w:val="ListNumber"/>
      </w:pPr>
      <w:r>
        <w:t>What does ABAP stand for?</w:t>
      </w:r>
    </w:p>
    <w:p>
      <w:pPr>
        <w:pStyle w:val="ListNumber"/>
      </w:pPr>
      <w:r>
        <w:t>Why is ABAP used in SAP?</w:t>
      </w:r>
    </w:p>
    <w:p>
      <w:pPr>
        <w:pStyle w:val="ListNumber"/>
      </w:pPr>
      <w:r>
        <w:t>What are the different components of an SAP system?</w:t>
      </w:r>
    </w:p>
    <w:p>
      <w:pPr>
        <w:pStyle w:val="ListNumber"/>
      </w:pPr>
      <w:r>
        <w:t>What is SAP NetWeaver?</w:t>
      </w:r>
    </w:p>
    <w:p>
      <w:pPr>
        <w:pStyle w:val="ListNumber"/>
      </w:pPr>
      <w:r>
        <w:t>What is the role of an ABAP developer?</w:t>
      </w:r>
    </w:p>
    <w:p>
      <w:pPr>
        <w:pStyle w:val="ListNumber"/>
      </w:pPr>
      <w:r>
        <w:t>What is SAP GUI?</w:t>
      </w:r>
    </w:p>
    <w:p>
      <w:pPr>
        <w:pStyle w:val="ListNumber"/>
      </w:pPr>
      <w:r>
        <w:t>What is the difference between SAP GUI and SAP NetWeaver?</w:t>
      </w:r>
    </w:p>
    <w:p>
      <w:pPr>
        <w:pStyle w:val="ListNumber"/>
      </w:pPr>
      <w:r>
        <w:t>What is an SAP client?</w:t>
      </w:r>
    </w:p>
    <w:p>
      <w:pPr>
        <w:pStyle w:val="ListNumber"/>
      </w:pPr>
      <w:r>
        <w:t>What is a transaction code?</w:t>
      </w:r>
    </w:p>
    <w:p>
      <w:pPr>
        <w:pStyle w:val="ListNumber"/>
      </w:pPr>
      <w:r>
        <w:t>What is the difference between a transaction code and an ABAP program?</w:t>
      </w:r>
    </w:p>
    <w:p>
      <w:pPr>
        <w:pStyle w:val="ListNumber"/>
      </w:pPr>
      <w:r>
        <w:t>What is the purpose of the SAP Easy Access screen?</w:t>
      </w:r>
    </w:p>
    <w:p>
      <w:pPr>
        <w:pStyle w:val="ListNumber"/>
      </w:pPr>
      <w:r>
        <w:t>What is a workbench in SAP?</w:t>
      </w:r>
    </w:p>
    <w:p>
      <w:pPr>
        <w:pStyle w:val="ListNumber"/>
      </w:pPr>
      <w:r>
        <w:t>What is the difference between Workbench and Customizing?</w:t>
      </w:r>
    </w:p>
    <w:p>
      <w:pPr>
        <w:pStyle w:val="ListNumber"/>
      </w:pPr>
      <w:r>
        <w:t>Scenario: If a user wants a new report in SAP, what would an ABAP developer do?</w:t>
      </w:r>
    </w:p>
    <w:p>
      <w:pPr>
        <w:pStyle w:val="ListNumber"/>
      </w:pPr>
      <w:r>
        <w:t>How do you execute an ABAP program in SAP?</w:t>
      </w:r>
    </w:p>
    <w:p>
      <w:pPr>
        <w:pStyle w:val="ListNumber"/>
      </w:pPr>
      <w:r>
        <w:t>What is the purpose of /n and /o in SAP GUI?</w:t>
      </w:r>
    </w:p>
    <w:p>
      <w:pPr>
        <w:pStyle w:val="ListNumber"/>
      </w:pPr>
      <w:r>
        <w:t>What happens when you enter a transaction code in SAP GUI?</w:t>
      </w:r>
    </w:p>
    <w:p>
      <w:pPr>
        <w:pStyle w:val="Heading1"/>
      </w:pPr>
      <w:r>
        <w:t>2. ABAP Editor, SE11 &amp; SE80</w:t>
      </w:r>
    </w:p>
    <w:p>
      <w:pPr>
        <w:pStyle w:val="ListNumber"/>
      </w:pPr>
      <w:r>
        <w:t>What is SE38?</w:t>
      </w:r>
    </w:p>
    <w:p>
      <w:pPr>
        <w:pStyle w:val="ListNumber"/>
      </w:pPr>
      <w:r>
        <w:t>What is SE80?</w:t>
      </w:r>
    </w:p>
    <w:p>
      <w:pPr>
        <w:pStyle w:val="ListNumber"/>
      </w:pPr>
      <w:r>
        <w:t>What is SE11?</w:t>
      </w:r>
    </w:p>
    <w:p>
      <w:pPr>
        <w:pStyle w:val="ListNumber"/>
      </w:pPr>
      <w:r>
        <w:t>What is the purpose of ABAP Dictionary?</w:t>
      </w:r>
    </w:p>
    <w:p>
      <w:pPr>
        <w:pStyle w:val="ListNumber"/>
      </w:pPr>
      <w:r>
        <w:t>What objects can be created using SE11?</w:t>
      </w:r>
    </w:p>
    <w:p>
      <w:pPr>
        <w:pStyle w:val="ListNumber"/>
      </w:pPr>
      <w:r>
        <w:t>What is a database table?</w:t>
      </w:r>
    </w:p>
    <w:p>
      <w:pPr>
        <w:pStyle w:val="ListNumber"/>
      </w:pPr>
      <w:r>
        <w:t>What is a structure?</w:t>
      </w:r>
    </w:p>
    <w:p>
      <w:pPr>
        <w:pStyle w:val="ListNumber"/>
      </w:pPr>
      <w:r>
        <w:t>What is a data element?</w:t>
      </w:r>
    </w:p>
    <w:p>
      <w:pPr>
        <w:pStyle w:val="ListNumber"/>
      </w:pPr>
      <w:r>
        <w:t>What is a domain?</w:t>
      </w:r>
    </w:p>
    <w:p>
      <w:pPr>
        <w:pStyle w:val="ListNumber"/>
      </w:pPr>
      <w:r>
        <w:t>What is the difference between a domain and a data element?</w:t>
      </w:r>
    </w:p>
    <w:p>
      <w:pPr>
        <w:pStyle w:val="ListNumber"/>
      </w:pPr>
      <w:r>
        <w:t>What is a table type?</w:t>
      </w:r>
    </w:p>
    <w:p>
      <w:pPr>
        <w:pStyle w:val="ListNumber"/>
      </w:pPr>
      <w:r>
        <w:t>What is a search help?</w:t>
      </w:r>
    </w:p>
    <w:p>
      <w:pPr>
        <w:pStyle w:val="ListNumber"/>
      </w:pPr>
      <w:r>
        <w:t>What is a lock object?</w:t>
      </w:r>
    </w:p>
    <w:p>
      <w:pPr>
        <w:pStyle w:val="ListNumber"/>
      </w:pPr>
      <w:r>
        <w:t>What is a view?</w:t>
      </w:r>
    </w:p>
    <w:p>
      <w:pPr>
        <w:pStyle w:val="ListNumber"/>
      </w:pPr>
      <w:r>
        <w:t>What is the difference between a transparent table and a structure?</w:t>
      </w:r>
    </w:p>
    <w:p>
      <w:pPr>
        <w:pStyle w:val="ListNumber"/>
      </w:pPr>
      <w:r>
        <w:t>What is the difference between SE11 and SE80?</w:t>
      </w:r>
    </w:p>
    <w:p>
      <w:pPr>
        <w:pStyle w:val="ListNumber"/>
      </w:pPr>
      <w:r>
        <w:t>How do you create a custom table?</w:t>
      </w:r>
    </w:p>
    <w:p>
      <w:pPr>
        <w:pStyle w:val="ListNumber"/>
      </w:pPr>
      <w:r>
        <w:t>What is a primary key?</w:t>
      </w:r>
    </w:p>
    <w:p>
      <w:pPr>
        <w:pStyle w:val="ListNumber"/>
      </w:pPr>
      <w:r>
        <w:t>Can a table have multiple primary keys?</w:t>
      </w:r>
    </w:p>
    <w:p>
      <w:pPr>
        <w:pStyle w:val="ListNumber"/>
      </w:pPr>
      <w:r>
        <w:t>What is a foreign key?</w:t>
      </w:r>
    </w:p>
    <w:p>
      <w:pPr>
        <w:pStyle w:val="ListNumber"/>
      </w:pPr>
      <w:r>
        <w:t>What is a check table?</w:t>
      </w:r>
    </w:p>
    <w:p>
      <w:pPr>
        <w:pStyle w:val="ListNumber"/>
      </w:pPr>
      <w:r>
        <w:t>What is a value table?</w:t>
      </w:r>
    </w:p>
    <w:p>
      <w:pPr>
        <w:pStyle w:val="ListNumber"/>
      </w:pPr>
      <w:r>
        <w:t>Scenario: You need to create a custom employee table containing Employee ID, Name, Department and Salary. How would you design it in SE11?</w:t>
      </w:r>
    </w:p>
    <w:p>
      <w:pPr>
        <w:pStyle w:val="Heading1"/>
      </w:pPr>
      <w:r>
        <w:t>3. ABAP Program Types, Syntax &amp; Structure</w:t>
      </w:r>
    </w:p>
    <w:p>
      <w:pPr>
        <w:pStyle w:val="ListNumber"/>
      </w:pPr>
      <w:r>
        <w:t>What are the different types of ABAP programs?</w:t>
      </w:r>
    </w:p>
    <w:p>
      <w:pPr>
        <w:pStyle w:val="ListNumber"/>
      </w:pPr>
      <w:r>
        <w:t>What is an executable program?</w:t>
      </w:r>
    </w:p>
    <w:p>
      <w:pPr>
        <w:pStyle w:val="ListNumber"/>
      </w:pPr>
      <w:r>
        <w:t>What is a module pool program?</w:t>
      </w:r>
    </w:p>
    <w:p>
      <w:pPr>
        <w:pStyle w:val="ListNumber"/>
      </w:pPr>
      <w:r>
        <w:t>What is a function group?</w:t>
      </w:r>
    </w:p>
    <w:p>
      <w:pPr>
        <w:pStyle w:val="ListNumber"/>
      </w:pPr>
      <w:r>
        <w:t>What is a class pool?</w:t>
      </w:r>
    </w:p>
    <w:p>
      <w:pPr>
        <w:pStyle w:val="ListNumber"/>
      </w:pPr>
      <w:r>
        <w:t>What is an interface pool?</w:t>
      </w:r>
    </w:p>
    <w:p>
      <w:pPr>
        <w:pStyle w:val="ListNumber"/>
      </w:pPr>
      <w:r>
        <w:t>What is a subroutine pool?</w:t>
      </w:r>
    </w:p>
    <w:p>
      <w:pPr>
        <w:pStyle w:val="ListNumber"/>
      </w:pPr>
      <w:r>
        <w:t>What is a report program?</w:t>
      </w:r>
    </w:p>
    <w:p>
      <w:pPr>
        <w:pStyle w:val="ListNumber"/>
      </w:pPr>
      <w:r>
        <w:t>What is the basic structure of an ABAP program?</w:t>
      </w:r>
    </w:p>
    <w:p>
      <w:pPr>
        <w:pStyle w:val="ListNumber"/>
      </w:pPr>
      <w:r>
        <w:t>What are declarations in ABAP?</w:t>
      </w:r>
    </w:p>
    <w:p>
      <w:pPr>
        <w:pStyle w:val="ListNumber"/>
      </w:pPr>
      <w:r>
        <w:t>What is the purpose of REPORT?</w:t>
      </w:r>
    </w:p>
    <w:p>
      <w:pPr>
        <w:pStyle w:val="ListNumber"/>
      </w:pPr>
      <w:r>
        <w:t>What is the difference between executable and non-executable programs?</w:t>
      </w:r>
    </w:p>
    <w:p>
      <w:pPr>
        <w:pStyle w:val="ListNumber"/>
      </w:pPr>
      <w:r>
        <w:t>What is a comment in ABAP?</w:t>
      </w:r>
    </w:p>
    <w:p>
      <w:pPr>
        <w:pStyle w:val="ListNumber"/>
      </w:pPr>
      <w:r>
        <w:t>How do you write single-line and multi-line comments?</w:t>
      </w:r>
    </w:p>
    <w:p>
      <w:pPr>
        <w:pStyle w:val="ListNumber"/>
      </w:pPr>
      <w:r>
        <w:t>Is ABAP case-sensitive?</w:t>
      </w:r>
    </w:p>
    <w:p>
      <w:pPr>
        <w:pStyle w:val="ListNumber"/>
      </w:pPr>
      <w:r>
        <w:t>What is a syntax error?</w:t>
      </w:r>
    </w:p>
    <w:p>
      <w:pPr>
        <w:pStyle w:val="ListNumber"/>
      </w:pPr>
      <w:r>
        <w:t>What is a runtime error?</w:t>
      </w:r>
    </w:p>
    <w:p>
      <w:pPr>
        <w:pStyle w:val="ListNumber"/>
      </w:pPr>
      <w:r>
        <w:t>What is a logical error?</w:t>
      </w:r>
    </w:p>
    <w:p>
      <w:pPr>
        <w:pStyle w:val="ListNumber"/>
      </w:pPr>
      <w:r>
        <w:t>How do you debug an ABAP program?</w:t>
      </w:r>
    </w:p>
    <w:p>
      <w:pPr>
        <w:pStyle w:val="ListNumber"/>
      </w:pPr>
      <w:r>
        <w:t>Write an ABAP program to display 'Hello World'.</w:t>
      </w:r>
    </w:p>
    <w:p>
      <w:pPr>
        <w:pStyle w:val="ListNumber"/>
      </w:pPr>
      <w:r>
        <w:t>Write a program to add two numbers.</w:t>
      </w:r>
    </w:p>
    <w:p>
      <w:pPr>
        <w:pStyle w:val="ListNumber"/>
      </w:pPr>
      <w:r>
        <w:t>Write a program to determine whether a number is even or odd.</w:t>
      </w:r>
    </w:p>
    <w:p>
      <w:pPr>
        <w:pStyle w:val="ListNumber"/>
      </w:pPr>
      <w:r>
        <w:t>Write a program to find the largest of three numbers.</w:t>
      </w:r>
    </w:p>
    <w:p>
      <w:pPr>
        <w:pStyle w:val="Heading1"/>
      </w:pPr>
      <w:r>
        <w:t>4. Data Types, Variables &amp; Operators</w:t>
      </w:r>
    </w:p>
    <w:p>
      <w:pPr>
        <w:pStyle w:val="ListNumber"/>
      </w:pPr>
      <w:r>
        <w:t>What are data types in ABAP?</w:t>
      </w:r>
    </w:p>
    <w:p>
      <w:pPr>
        <w:pStyle w:val="ListNumber"/>
      </w:pPr>
      <w:r>
        <w:t>What are elementary data types?</w:t>
      </w:r>
    </w:p>
    <w:p>
      <w:pPr>
        <w:pStyle w:val="ListNumber"/>
      </w:pPr>
      <w:r>
        <w:t>What are structured data types?</w:t>
      </w:r>
    </w:p>
    <w:p>
      <w:pPr>
        <w:pStyle w:val="ListNumber"/>
      </w:pPr>
      <w:r>
        <w:t>What are table types?</w:t>
      </w:r>
    </w:p>
    <w:p>
      <w:pPr>
        <w:pStyle w:val="ListNumber"/>
      </w:pPr>
      <w:r>
        <w:t>What is TYPE?</w:t>
      </w:r>
    </w:p>
    <w:p>
      <w:pPr>
        <w:pStyle w:val="ListNumber"/>
      </w:pPr>
      <w:r>
        <w:t>What is LIKE?</w:t>
      </w:r>
    </w:p>
    <w:p>
      <w:pPr>
        <w:pStyle w:val="ListNumber"/>
      </w:pPr>
      <w:r>
        <w:t>Difference between TYPE and LIKE.</w:t>
      </w:r>
    </w:p>
    <w:p>
      <w:pPr>
        <w:pStyle w:val="ListNumber"/>
      </w:pPr>
      <w:r>
        <w:t>What is a constant?</w:t>
      </w:r>
    </w:p>
    <w:p>
      <w:pPr>
        <w:pStyle w:val="ListNumber"/>
      </w:pPr>
      <w:r>
        <w:t>What is a variable?</w:t>
      </w:r>
    </w:p>
    <w:p>
      <w:pPr>
        <w:pStyle w:val="ListNumber"/>
      </w:pPr>
      <w:r>
        <w:t>How do you declare a variable in ABAP?</w:t>
      </w:r>
    </w:p>
    <w:p>
      <w:pPr>
        <w:pStyle w:val="ListNumber"/>
      </w:pPr>
      <w:r>
        <w:t>What are numeric data types in ABAP?</w:t>
      </w:r>
    </w:p>
    <w:p>
      <w:pPr>
        <w:pStyle w:val="ListNumber"/>
      </w:pPr>
      <w:r>
        <w:t>What is the difference between I, INT8, P, and F?</w:t>
      </w:r>
    </w:p>
    <w:p>
      <w:pPr>
        <w:pStyle w:val="ListNumber"/>
      </w:pPr>
      <w:r>
        <w:t>What is the C data type?</w:t>
      </w:r>
    </w:p>
    <w:p>
      <w:pPr>
        <w:pStyle w:val="ListNumber"/>
      </w:pPr>
      <w:r>
        <w:t>What is the N data type?</w:t>
      </w:r>
    </w:p>
    <w:p>
      <w:pPr>
        <w:pStyle w:val="ListNumber"/>
      </w:pPr>
      <w:r>
        <w:t>What is the D data type?</w:t>
      </w:r>
    </w:p>
    <w:p>
      <w:pPr>
        <w:pStyle w:val="ListNumber"/>
      </w:pPr>
      <w:r>
        <w:t>What is the T data type?</w:t>
      </w:r>
    </w:p>
    <w:p>
      <w:pPr>
        <w:pStyle w:val="ListNumber"/>
      </w:pPr>
      <w:r>
        <w:t>What is the STRING data type?</w:t>
      </w:r>
    </w:p>
    <w:p>
      <w:pPr>
        <w:pStyle w:val="ListNumber"/>
      </w:pPr>
      <w:r>
        <w:t>What is the difference between CHAR and STRING?</w:t>
      </w:r>
    </w:p>
    <w:p>
      <w:pPr>
        <w:pStyle w:val="ListNumber"/>
      </w:pPr>
      <w:r>
        <w:t>What are operators in ABAP?</w:t>
      </w:r>
    </w:p>
    <w:p>
      <w:pPr>
        <w:pStyle w:val="ListNumber"/>
      </w:pPr>
      <w:r>
        <w:t>What are arithmetic operators?</w:t>
      </w:r>
    </w:p>
    <w:p>
      <w:pPr>
        <w:pStyle w:val="ListNumber"/>
      </w:pPr>
      <w:r>
        <w:t>What are relational operators?</w:t>
      </w:r>
    </w:p>
    <w:p>
      <w:pPr>
        <w:pStyle w:val="ListNumber"/>
      </w:pPr>
      <w:r>
        <w:t>What are logical operators?</w:t>
      </w:r>
    </w:p>
    <w:p>
      <w:pPr>
        <w:pStyle w:val="ListNumber"/>
      </w:pPr>
      <w:r>
        <w:t>What is the difference between = and EQ?</w:t>
      </w:r>
    </w:p>
    <w:p>
      <w:pPr>
        <w:pStyle w:val="ListNumber"/>
      </w:pPr>
      <w:r>
        <w:t>What is the difference between AND, OR, and NOT?</w:t>
      </w:r>
    </w:p>
    <w:p>
      <w:pPr>
        <w:pStyle w:val="ListNumber"/>
      </w:pPr>
      <w:r>
        <w:t>Write a program to calculate simple interest.</w:t>
      </w:r>
    </w:p>
    <w:p>
      <w:pPr>
        <w:pStyle w:val="ListNumber"/>
      </w:pPr>
      <w:r>
        <w:t>Write a program to calculate the factorial of a number.</w:t>
      </w:r>
    </w:p>
    <w:p>
      <w:pPr>
        <w:pStyle w:val="ListNumber"/>
      </w:pPr>
      <w:r>
        <w:t>Write a program to swap two variables.</w:t>
      </w:r>
    </w:p>
    <w:p>
      <w:pPr>
        <w:pStyle w:val="ListNumber"/>
      </w:pPr>
      <w:r>
        <w:t>Write a program to calculate the average of three numbers.</w:t>
      </w:r>
    </w:p>
    <w:p>
      <w:pPr>
        <w:pStyle w:val="Heading1"/>
      </w:pPr>
      <w:r>
        <w:t>5. Control Structures</w:t>
      </w:r>
    </w:p>
    <w:p>
      <w:pPr>
        <w:pStyle w:val="ListNumber"/>
      </w:pPr>
      <w:r>
        <w:t>What is IF...ELSE?</w:t>
      </w:r>
    </w:p>
    <w:p>
      <w:pPr>
        <w:pStyle w:val="ListNumber"/>
      </w:pPr>
      <w:r>
        <w:t>What is CASE?</w:t>
      </w:r>
    </w:p>
    <w:p>
      <w:pPr>
        <w:pStyle w:val="ListNumber"/>
      </w:pPr>
      <w:r>
        <w:t>Difference between IF and CASE.</w:t>
      </w:r>
    </w:p>
    <w:p>
      <w:pPr>
        <w:pStyle w:val="ListNumber"/>
      </w:pPr>
      <w:r>
        <w:t>What is a nested IF?</w:t>
      </w:r>
    </w:p>
    <w:p>
      <w:pPr>
        <w:pStyle w:val="ListNumber"/>
      </w:pPr>
      <w:r>
        <w:t>Can you use multiple conditions in an IF statement?</w:t>
      </w:r>
    </w:p>
    <w:p>
      <w:pPr>
        <w:pStyle w:val="ListNumber"/>
      </w:pPr>
      <w:r>
        <w:t>What are loops in ABAP?</w:t>
      </w:r>
    </w:p>
    <w:p>
      <w:pPr>
        <w:pStyle w:val="ListNumber"/>
      </w:pPr>
      <w:r>
        <w:t>Explain DO.</w:t>
      </w:r>
    </w:p>
    <w:p>
      <w:pPr>
        <w:pStyle w:val="ListNumber"/>
      </w:pPr>
      <w:r>
        <w:t>Explain WHILE.</w:t>
      </w:r>
    </w:p>
    <w:p>
      <w:pPr>
        <w:pStyle w:val="ListNumber"/>
      </w:pPr>
      <w:r>
        <w:t>Explain LOOP AT.</w:t>
      </w:r>
    </w:p>
    <w:p>
      <w:pPr>
        <w:pStyle w:val="ListNumber"/>
      </w:pPr>
      <w:r>
        <w:t>Difference between DO and WHILE.</w:t>
      </w:r>
    </w:p>
    <w:p>
      <w:pPr>
        <w:pStyle w:val="ListNumber"/>
      </w:pPr>
      <w:r>
        <w:t>How do you terminate a loop?</w:t>
      </w:r>
    </w:p>
    <w:p>
      <w:pPr>
        <w:pStyle w:val="ListNumber"/>
      </w:pPr>
      <w:r>
        <w:t>What is EXIT?</w:t>
      </w:r>
    </w:p>
    <w:p>
      <w:pPr>
        <w:pStyle w:val="ListNumber"/>
      </w:pPr>
      <w:r>
        <w:t>What is CONTINUE?</w:t>
      </w:r>
    </w:p>
    <w:p>
      <w:pPr>
        <w:pStyle w:val="ListNumber"/>
      </w:pPr>
      <w:r>
        <w:t>What is CHECK?</w:t>
      </w:r>
    </w:p>
    <w:p>
      <w:pPr>
        <w:pStyle w:val="ListNumber"/>
      </w:pPr>
      <w:r>
        <w:t>Difference between EXIT, CONTINUE, and CHECK.</w:t>
      </w:r>
    </w:p>
    <w:p>
      <w:pPr>
        <w:pStyle w:val="ListNumber"/>
      </w:pPr>
      <w:r>
        <w:t>Scenario: You have 10,000 employee records and need to process each employee. Which ABAP statement would you use?</w:t>
      </w:r>
    </w:p>
    <w:p>
      <w:pPr>
        <w:pStyle w:val="Heading1"/>
      </w:pPr>
      <w:r>
        <w:t>6. Modularization</w:t>
      </w:r>
    </w:p>
    <w:p>
      <w:pPr>
        <w:pStyle w:val="ListNumber"/>
      </w:pPr>
      <w:r>
        <w:t>What is modularization?</w:t>
      </w:r>
    </w:p>
    <w:p>
      <w:pPr>
        <w:pStyle w:val="ListNumber"/>
      </w:pPr>
      <w:r>
        <w:t>Why is modularization important?</w:t>
      </w:r>
    </w:p>
    <w:p>
      <w:pPr>
        <w:pStyle w:val="ListNumber"/>
      </w:pPr>
      <w:r>
        <w:t>What are the different modularization techniques in ABAP?</w:t>
      </w:r>
    </w:p>
    <w:p>
      <w:pPr>
        <w:pStyle w:val="ListNumber"/>
      </w:pPr>
      <w:r>
        <w:t>What is an INCLUDE?</w:t>
      </w:r>
    </w:p>
    <w:p>
      <w:pPr>
        <w:pStyle w:val="ListNumber"/>
      </w:pPr>
      <w:r>
        <w:t>What is a subroutine?</w:t>
      </w:r>
    </w:p>
    <w:p>
      <w:pPr>
        <w:pStyle w:val="ListNumber"/>
      </w:pPr>
      <w:r>
        <w:t>What is a Function Module?</w:t>
      </w:r>
    </w:p>
    <w:p>
      <w:pPr>
        <w:pStyle w:val="ListNumber"/>
      </w:pPr>
      <w:r>
        <w:t>What is a method?</w:t>
      </w:r>
    </w:p>
    <w:p>
      <w:pPr>
        <w:pStyle w:val="ListNumber"/>
      </w:pPr>
      <w:r>
        <w:t>Difference between subroutine and function module.</w:t>
      </w:r>
    </w:p>
    <w:p>
      <w:pPr>
        <w:pStyle w:val="ListNumber"/>
      </w:pPr>
      <w:r>
        <w:t>What is FORM?</w:t>
      </w:r>
    </w:p>
    <w:p>
      <w:pPr>
        <w:pStyle w:val="ListNumber"/>
      </w:pPr>
      <w:r>
        <w:t>What is PERFORM?</w:t>
      </w:r>
    </w:p>
    <w:p>
      <w:pPr>
        <w:pStyle w:val="ListNumber"/>
      </w:pPr>
      <w:r>
        <w:t>What are parameters in a subroutine?</w:t>
      </w:r>
    </w:p>
    <w:p>
      <w:pPr>
        <w:pStyle w:val="ListNumber"/>
      </w:pPr>
      <w:r>
        <w:t>What are USING, CHANGING, and TABLES parameters?</w:t>
      </w:r>
    </w:p>
    <w:p>
      <w:pPr>
        <w:pStyle w:val="ListNumber"/>
      </w:pPr>
      <w:r>
        <w:t>What is a function group?</w:t>
      </w:r>
    </w:p>
    <w:p>
      <w:pPr>
        <w:pStyle w:val="ListNumber"/>
      </w:pPr>
      <w:r>
        <w:t>What is a reusable function module?</w:t>
      </w:r>
    </w:p>
    <w:p>
      <w:pPr>
        <w:pStyle w:val="ListNumber"/>
      </w:pPr>
      <w:r>
        <w:t>What is a remote-enabled function module?</w:t>
      </w:r>
    </w:p>
    <w:p>
      <w:pPr>
        <w:pStyle w:val="ListNumber"/>
      </w:pPr>
      <w:r>
        <w:t>What is the difference between a normal and RFC-enabled function module?</w:t>
      </w:r>
    </w:p>
    <w:p>
      <w:pPr>
        <w:pStyle w:val="ListNumber"/>
      </w:pPr>
      <w:r>
        <w:t>Scenario: You have the same piece of logic used in five different programs. How would you avoid writing the same code five times?</w:t>
      </w:r>
    </w:p>
    <w:p>
      <w:pPr>
        <w:pStyle w:val="Heading1"/>
      </w:pPr>
      <w:r>
        <w:t>7. Internal Tables &amp; Data Processing</w:t>
      </w:r>
    </w:p>
    <w:p>
      <w:pPr>
        <w:pStyle w:val="ListNumber"/>
      </w:pPr>
      <w:r>
        <w:t>What is an internal table?</w:t>
      </w:r>
    </w:p>
    <w:p>
      <w:pPr>
        <w:pStyle w:val="ListNumber"/>
      </w:pPr>
      <w:r>
        <w:t>Why are internal tables used?</w:t>
      </w:r>
    </w:p>
    <w:p>
      <w:pPr>
        <w:pStyle w:val="ListNumber"/>
      </w:pPr>
      <w:r>
        <w:t>What is a work area?</w:t>
      </w:r>
    </w:p>
    <w:p>
      <w:pPr>
        <w:pStyle w:val="ListNumber"/>
      </w:pPr>
      <w:r>
        <w:t>Difference between internal table and work area.</w:t>
      </w:r>
    </w:p>
    <w:p>
      <w:pPr>
        <w:pStyle w:val="ListNumber"/>
      </w:pPr>
      <w:r>
        <w:t>What are the types of internal tables?</w:t>
      </w:r>
    </w:p>
    <w:p>
      <w:pPr>
        <w:pStyle w:val="ListNumber"/>
      </w:pPr>
      <w:r>
        <w:t>What is a standard internal table?</w:t>
      </w:r>
    </w:p>
    <w:p>
      <w:pPr>
        <w:pStyle w:val="ListNumber"/>
      </w:pPr>
      <w:r>
        <w:t>What is a sorted internal table?</w:t>
      </w:r>
    </w:p>
    <w:p>
      <w:pPr>
        <w:pStyle w:val="ListNumber"/>
      </w:pPr>
      <w:r>
        <w:t>What is a hashed internal table?</w:t>
      </w:r>
    </w:p>
    <w:p>
      <w:pPr>
        <w:pStyle w:val="ListNumber"/>
      </w:pPr>
      <w:r>
        <w:t>Difference between standard, sorted and hashed tables.</w:t>
      </w:r>
    </w:p>
    <w:p>
      <w:pPr>
        <w:pStyle w:val="ListNumber"/>
      </w:pPr>
      <w:r>
        <w:t>When would you use a hashed table?</w:t>
      </w:r>
    </w:p>
    <w:p>
      <w:pPr>
        <w:pStyle w:val="ListNumber"/>
      </w:pPr>
      <w:r>
        <w:t>When would you use a sorted table?</w:t>
      </w:r>
    </w:p>
    <w:p>
      <w:pPr>
        <w:pStyle w:val="ListNumber"/>
      </w:pPr>
      <w:r>
        <w:t>What is a table key?</w:t>
      </w:r>
    </w:p>
    <w:p>
      <w:pPr>
        <w:pStyle w:val="ListNumber"/>
      </w:pPr>
      <w:r>
        <w:t>What is a primary key of an internal table?</w:t>
      </w:r>
    </w:p>
    <w:p>
      <w:pPr>
        <w:pStyle w:val="ListNumber"/>
      </w:pPr>
      <w:r>
        <w:t>What is a header line?</w:t>
      </w:r>
    </w:p>
    <w:p>
      <w:pPr>
        <w:pStyle w:val="ListNumber"/>
      </w:pPr>
      <w:r>
        <w:t>What is APPEND?</w:t>
      </w:r>
    </w:p>
    <w:p>
      <w:pPr>
        <w:pStyle w:val="ListNumber"/>
      </w:pPr>
      <w:r>
        <w:t>What is INSERT?</w:t>
      </w:r>
    </w:p>
    <w:p>
      <w:pPr>
        <w:pStyle w:val="ListNumber"/>
      </w:pPr>
      <w:r>
        <w:t>What is MODIFY?</w:t>
      </w:r>
    </w:p>
    <w:p>
      <w:pPr>
        <w:pStyle w:val="ListNumber"/>
      </w:pPr>
      <w:r>
        <w:t>What is DELETE?</w:t>
      </w:r>
    </w:p>
    <w:p>
      <w:pPr>
        <w:pStyle w:val="ListNumber"/>
      </w:pPr>
      <w:r>
        <w:t>What is READ TABLE?</w:t>
      </w:r>
    </w:p>
    <w:p>
      <w:pPr>
        <w:pStyle w:val="ListNumber"/>
      </w:pPr>
      <w:r>
        <w:t>What is LOOP AT?</w:t>
      </w:r>
    </w:p>
    <w:p>
      <w:pPr>
        <w:pStyle w:val="ListNumber"/>
      </w:pPr>
      <w:r>
        <w:t>What is SORT?</w:t>
      </w:r>
    </w:p>
    <w:p>
      <w:pPr>
        <w:pStyle w:val="ListNumber"/>
      </w:pPr>
      <w:r>
        <w:t>What is DELETE ADJACENT DUPLICATES?</w:t>
      </w:r>
    </w:p>
    <w:p>
      <w:pPr>
        <w:pStyle w:val="ListNumber"/>
      </w:pPr>
      <w:r>
        <w:t>What is DESCRIBE TABLE?</w:t>
      </w:r>
    </w:p>
    <w:p>
      <w:pPr>
        <w:pStyle w:val="ListNumber"/>
      </w:pPr>
      <w:r>
        <w:t>What is sy-subrc?</w:t>
      </w:r>
    </w:p>
    <w:p>
      <w:pPr>
        <w:pStyle w:val="ListNumber"/>
      </w:pPr>
      <w:r>
        <w:t>What is sy-tabix?</w:t>
      </w:r>
    </w:p>
    <w:p>
      <w:pPr>
        <w:pStyle w:val="ListNumber"/>
      </w:pPr>
      <w:r>
        <w:t>What is sy-index?</w:t>
      </w:r>
    </w:p>
    <w:p>
      <w:pPr>
        <w:pStyle w:val="ListNumber"/>
      </w:pPr>
      <w:r>
        <w:t>Scenario: You have an internal table containing 1 lakh records. You need to frequently search records based on a unique key. Which internal table would you choose and why?</w:t>
      </w:r>
    </w:p>
    <w:p>
      <w:pPr>
        <w:pStyle w:val="ListNumber"/>
      </w:pPr>
      <w:r>
        <w:t>Scenario: You need to display all employee records sorted by employee number. Which internal table could be useful?</w:t>
      </w:r>
    </w:p>
    <w:p>
      <w:pPr>
        <w:pStyle w:val="ListNumber"/>
      </w:pPr>
      <w:r>
        <w:t>Scenario: You read a record using READ TABLE. How will you check whether the record was found?</w:t>
      </w:r>
    </w:p>
    <w:p>
      <w:pPr>
        <w:pStyle w:val="Heading1"/>
      </w:pPr>
      <w:r>
        <w:t>8. Data References</w:t>
      </w:r>
    </w:p>
    <w:p>
      <w:pPr>
        <w:pStyle w:val="ListNumber"/>
      </w:pPr>
      <w:r>
        <w:t>What is a data reference?</w:t>
      </w:r>
    </w:p>
    <w:p>
      <w:pPr>
        <w:pStyle w:val="ListNumber"/>
      </w:pPr>
      <w:r>
        <w:t>What is a reference variable?</w:t>
      </w:r>
    </w:p>
    <w:p>
      <w:pPr>
        <w:pStyle w:val="ListNumber"/>
      </w:pPr>
      <w:r>
        <w:t>Difference between data object and data reference.</w:t>
      </w:r>
    </w:p>
    <w:p>
      <w:pPr>
        <w:pStyle w:val="ListNumber"/>
      </w:pPr>
      <w:r>
        <w:t>What is REF TO DATA?</w:t>
      </w:r>
    </w:p>
    <w:p>
      <w:pPr>
        <w:pStyle w:val="ListNumber"/>
      </w:pPr>
      <w:r>
        <w:t>What is dereferencing?</w:t>
      </w:r>
    </w:p>
    <w:p>
      <w:pPr>
        <w:pStyle w:val="ListNumber"/>
      </w:pPr>
      <w:r>
        <w:t>What is the purpose of CREATE DATA?</w:t>
      </w:r>
    </w:p>
    <w:p>
      <w:pPr>
        <w:pStyle w:val="ListNumber"/>
      </w:pPr>
      <w:r>
        <w:t>What is GET REFERENCE OF?</w:t>
      </w:r>
    </w:p>
    <w:p>
      <w:pPr>
        <w:pStyle w:val="ListNumber"/>
      </w:pPr>
      <w:r>
        <w:t>Where are data references useful?</w:t>
      </w:r>
    </w:p>
    <w:p>
      <w:pPr>
        <w:pStyle w:val="Heading1"/>
      </w:pPr>
      <w:r>
        <w:t>9. ABAP OOP</w:t>
      </w:r>
    </w:p>
    <w:p>
      <w:pPr>
        <w:pStyle w:val="ListNumber"/>
      </w:pPr>
      <w:r>
        <w:t>What is Object-Oriented Programming?</w:t>
      </w:r>
    </w:p>
    <w:p>
      <w:pPr>
        <w:pStyle w:val="ListNumber"/>
      </w:pPr>
      <w:r>
        <w:t>What are the four major principles of OOP?</w:t>
      </w:r>
    </w:p>
    <w:p>
      <w:pPr>
        <w:pStyle w:val="ListNumber"/>
      </w:pPr>
      <w:r>
        <w:t>What is a class?</w:t>
      </w:r>
    </w:p>
    <w:p>
      <w:pPr>
        <w:pStyle w:val="ListNumber"/>
      </w:pPr>
      <w:r>
        <w:t>What is an object?</w:t>
      </w:r>
    </w:p>
    <w:p>
      <w:pPr>
        <w:pStyle w:val="ListNumber"/>
      </w:pPr>
      <w:r>
        <w:t>Difference between class and object.</w:t>
      </w:r>
    </w:p>
    <w:p>
      <w:pPr>
        <w:pStyle w:val="ListNumber"/>
      </w:pPr>
      <w:r>
        <w:t>What is encapsulation?</w:t>
      </w:r>
    </w:p>
    <w:p>
      <w:pPr>
        <w:pStyle w:val="ListNumber"/>
      </w:pPr>
      <w:r>
        <w:t>What is inheritance?</w:t>
      </w:r>
    </w:p>
    <w:p>
      <w:pPr>
        <w:pStyle w:val="ListNumber"/>
      </w:pPr>
      <w:r>
        <w:t>What is polymorphism?</w:t>
      </w:r>
    </w:p>
    <w:p>
      <w:pPr>
        <w:pStyle w:val="ListNumber"/>
      </w:pPr>
      <w:r>
        <w:t>What is abstraction?</w:t>
      </w:r>
    </w:p>
    <w:p>
      <w:pPr>
        <w:pStyle w:val="ListNumber"/>
      </w:pPr>
      <w:r>
        <w:t>What is an interface?</w:t>
      </w:r>
    </w:p>
    <w:p>
      <w:pPr>
        <w:pStyle w:val="ListNumber"/>
      </w:pPr>
      <w:r>
        <w:t>What is ABAP Objects?</w:t>
      </w:r>
    </w:p>
    <w:p>
      <w:pPr>
        <w:pStyle w:val="ListNumber"/>
      </w:pPr>
      <w:r>
        <w:t>What is a local class?</w:t>
      </w:r>
    </w:p>
    <w:p>
      <w:pPr>
        <w:pStyle w:val="ListNumber"/>
      </w:pPr>
      <w:r>
        <w:t>What is a global class?</w:t>
      </w:r>
    </w:p>
    <w:p>
      <w:pPr>
        <w:pStyle w:val="ListNumber"/>
      </w:pPr>
      <w:r>
        <w:t>What are the sections of an ABAP class?</w:t>
      </w:r>
    </w:p>
    <w:p>
      <w:pPr>
        <w:pStyle w:val="ListNumber"/>
      </w:pPr>
      <w:r>
        <w:t>What is PUBLIC SECTION?</w:t>
      </w:r>
    </w:p>
    <w:p>
      <w:pPr>
        <w:pStyle w:val="ListNumber"/>
      </w:pPr>
      <w:r>
        <w:t>What is PROTECTED SECTION?</w:t>
      </w:r>
    </w:p>
    <w:p>
      <w:pPr>
        <w:pStyle w:val="ListNumber"/>
      </w:pPr>
      <w:r>
        <w:t>What is PRIVATE SECTION?</w:t>
      </w:r>
    </w:p>
    <w:p>
      <w:pPr>
        <w:pStyle w:val="ListNumber"/>
      </w:pPr>
      <w:r>
        <w:t>What is a constructor?</w:t>
      </w:r>
    </w:p>
    <w:p>
      <w:pPr>
        <w:pStyle w:val="ListNumber"/>
      </w:pPr>
      <w:r>
        <w:t>What is a static method?</w:t>
      </w:r>
    </w:p>
    <w:p>
      <w:pPr>
        <w:pStyle w:val="ListNumber"/>
      </w:pPr>
      <w:r>
        <w:t>What is an instance method?</w:t>
      </w:r>
    </w:p>
    <w:p>
      <w:pPr>
        <w:pStyle w:val="ListNumber"/>
      </w:pPr>
      <w:r>
        <w:t>What is a class method?</w:t>
      </w:r>
    </w:p>
    <w:p>
      <w:pPr>
        <w:pStyle w:val="ListNumber"/>
      </w:pPr>
      <w:r>
        <w:t>What is method overriding?</w:t>
      </w:r>
    </w:p>
    <w:p>
      <w:pPr>
        <w:pStyle w:val="ListNumber"/>
      </w:pPr>
      <w:r>
        <w:t>Does ABAP support method overloading?</w:t>
      </w:r>
    </w:p>
    <w:p>
      <w:pPr>
        <w:pStyle w:val="ListNumber"/>
      </w:pPr>
      <w:r>
        <w:t>What is an abstract class?</w:t>
      </w:r>
    </w:p>
    <w:p>
      <w:pPr>
        <w:pStyle w:val="ListNumber"/>
      </w:pPr>
      <w:r>
        <w:t>What is a final class?</w:t>
      </w:r>
    </w:p>
    <w:p>
      <w:pPr>
        <w:pStyle w:val="ListNumber"/>
      </w:pPr>
      <w:r>
        <w:t>What is an interface in ABAP?</w:t>
      </w:r>
    </w:p>
    <w:p>
      <w:pPr>
        <w:pStyle w:val="ListNumber"/>
      </w:pPr>
      <w:r>
        <w:t>Difference between abstract class and interface.</w:t>
      </w:r>
    </w:p>
    <w:p>
      <w:pPr>
        <w:pStyle w:val="ListNumber"/>
      </w:pPr>
      <w:r>
        <w:t>Scenario: You have different types of employees—Permanent Employee, Contract Employee and Intern. All have common properties but different salary calculations. How would you implement this using OOP?</w:t>
      </w:r>
    </w:p>
    <w:p>
      <w:pPr>
        <w:pStyle w:val="Heading1"/>
      </w:pPr>
      <w:r>
        <w:t>10. ALV Reports</w:t>
      </w:r>
    </w:p>
    <w:p>
      <w:pPr>
        <w:pStyle w:val="ListNumber"/>
      </w:pPr>
      <w:r>
        <w:t>What is ALV?</w:t>
      </w:r>
    </w:p>
    <w:p>
      <w:pPr>
        <w:pStyle w:val="ListNumber"/>
      </w:pPr>
      <w:r>
        <w:t>What does ALV stand for?</w:t>
      </w:r>
    </w:p>
    <w:p>
      <w:pPr>
        <w:pStyle w:val="ListNumber"/>
      </w:pPr>
      <w:r>
        <w:t>Why is ALV used?</w:t>
      </w:r>
    </w:p>
    <w:p>
      <w:pPr>
        <w:pStyle w:val="ListNumber"/>
      </w:pPr>
      <w:r>
        <w:t>What are the advantages of ALV?</w:t>
      </w:r>
    </w:p>
    <w:p>
      <w:pPr>
        <w:pStyle w:val="ListNumber"/>
      </w:pPr>
      <w:r>
        <w:t>What are the different types of ALV?</w:t>
      </w:r>
    </w:p>
    <w:p>
      <w:pPr>
        <w:pStyle w:val="ListNumber"/>
      </w:pPr>
      <w:r>
        <w:t>What is classical ALV?</w:t>
      </w:r>
    </w:p>
    <w:p>
      <w:pPr>
        <w:pStyle w:val="ListNumber"/>
      </w:pPr>
      <w:r>
        <w:t>What is OO ALV?</w:t>
      </w:r>
    </w:p>
    <w:p>
      <w:pPr>
        <w:pStyle w:val="ListNumber"/>
      </w:pPr>
      <w:r>
        <w:t>What is SALV?</w:t>
      </w:r>
    </w:p>
    <w:p>
      <w:pPr>
        <w:pStyle w:val="ListNumber"/>
      </w:pPr>
      <w:r>
        <w:t>Difference between function-module ALV and OO ALV.</w:t>
      </w:r>
    </w:p>
    <w:p>
      <w:pPr>
        <w:pStyle w:val="ListNumber"/>
      </w:pPr>
      <w:r>
        <w:t>What is field catalog?</w:t>
      </w:r>
    </w:p>
    <w:p>
      <w:pPr>
        <w:pStyle w:val="ListNumber"/>
      </w:pPr>
      <w:r>
        <w:t>What is layout?</w:t>
      </w:r>
    </w:p>
    <w:p>
      <w:pPr>
        <w:pStyle w:val="ListNumber"/>
      </w:pPr>
      <w:r>
        <w:t>What is sorting in ALV?</w:t>
      </w:r>
    </w:p>
    <w:p>
      <w:pPr>
        <w:pStyle w:val="ListNumber"/>
      </w:pPr>
      <w:r>
        <w:t>What is filtering?</w:t>
      </w:r>
    </w:p>
    <w:p>
      <w:pPr>
        <w:pStyle w:val="ListNumber"/>
      </w:pPr>
      <w:r>
        <w:t>What is subtotal?</w:t>
      </w:r>
    </w:p>
    <w:p>
      <w:pPr>
        <w:pStyle w:val="ListNumber"/>
      </w:pPr>
      <w:r>
        <w:t>What is total?</w:t>
      </w:r>
    </w:p>
    <w:p>
      <w:pPr>
        <w:pStyle w:val="ListNumber"/>
      </w:pPr>
      <w:r>
        <w:t>What is hotspot?</w:t>
      </w:r>
    </w:p>
    <w:p>
      <w:pPr>
        <w:pStyle w:val="ListNumber"/>
      </w:pPr>
      <w:r>
        <w:t>What is the purpose of ALV toolbar?</w:t>
      </w:r>
    </w:p>
    <w:p>
      <w:pPr>
        <w:pStyle w:val="ListNumber"/>
      </w:pPr>
      <w:r>
        <w:t>What is CL_SALV_TABLE?</w:t>
      </w:r>
    </w:p>
    <w:p>
      <w:pPr>
        <w:pStyle w:val="ListNumber"/>
      </w:pPr>
      <w:r>
        <w:t>What is CL_GUI_ALV_GRID?</w:t>
      </w:r>
    </w:p>
    <w:p>
      <w:pPr>
        <w:pStyle w:val="ListNumber"/>
      </w:pPr>
      <w:r>
        <w:t>Difference between CL_SALV_TABLE and CL_GUI_ALV_GRID.</w:t>
      </w:r>
    </w:p>
    <w:p>
      <w:pPr>
        <w:pStyle w:val="ListNumber"/>
      </w:pPr>
      <w:r>
        <w:t>Scenario: A business user wants a report showing employee details with sorting, filtering, totals and Excel download. What would you recommend?</w:t>
      </w:r>
    </w:p>
    <w:p>
      <w:pPr>
        <w:pStyle w:val="Heading1"/>
      </w:pPr>
      <w:r>
        <w:t>11. Introduction to SAP HANA</w:t>
      </w:r>
    </w:p>
    <w:p>
      <w:pPr>
        <w:pStyle w:val="ListNumber"/>
      </w:pPr>
      <w:r>
        <w:t>What is SAP HANA?</w:t>
      </w:r>
    </w:p>
    <w:p>
      <w:pPr>
        <w:pStyle w:val="ListNumber"/>
      </w:pPr>
      <w:r>
        <w:t>What does HANA stand for?</w:t>
      </w:r>
    </w:p>
    <w:p>
      <w:pPr>
        <w:pStyle w:val="ListNumber"/>
      </w:pPr>
      <w:r>
        <w:t>Why is HANA called an in-memory database?</w:t>
      </w:r>
    </w:p>
    <w:p>
      <w:pPr>
        <w:pStyle w:val="ListNumber"/>
      </w:pPr>
      <w:r>
        <w:t>What is the advantage of in-memory computing?</w:t>
      </w:r>
    </w:p>
    <w:p>
      <w:pPr>
        <w:pStyle w:val="ListNumber"/>
      </w:pPr>
      <w:r>
        <w:t>Difference between traditional databases and HANA.</w:t>
      </w:r>
    </w:p>
    <w:p>
      <w:pPr>
        <w:pStyle w:val="ListNumber"/>
      </w:pPr>
      <w:r>
        <w:t>What is column-store?</w:t>
      </w:r>
    </w:p>
    <w:p>
      <w:pPr>
        <w:pStyle w:val="ListNumber"/>
      </w:pPr>
      <w:r>
        <w:t>What is row-store?</w:t>
      </w:r>
    </w:p>
    <w:p>
      <w:pPr>
        <w:pStyle w:val="ListNumber"/>
      </w:pPr>
      <w:r>
        <w:t>Difference between row store and column store.</w:t>
      </w:r>
    </w:p>
    <w:p>
      <w:pPr>
        <w:pStyle w:val="ListNumber"/>
      </w:pPr>
      <w:r>
        <w:t>Why does HANA provide faster data processing?</w:t>
      </w:r>
    </w:p>
    <w:p>
      <w:pPr>
        <w:pStyle w:val="ListNumber"/>
      </w:pPr>
      <w:r>
        <w:t>What is HANA architecture?</w:t>
      </w:r>
    </w:p>
    <w:p>
      <w:pPr>
        <w:pStyle w:val="ListNumber"/>
      </w:pPr>
      <w:r>
        <w:t>What is the HANA database layer?</w:t>
      </w:r>
    </w:p>
    <w:p>
      <w:pPr>
        <w:pStyle w:val="ListNumber"/>
      </w:pPr>
      <w:r>
        <w:t>What is the application layer?</w:t>
      </w:r>
    </w:p>
    <w:p>
      <w:pPr>
        <w:pStyle w:val="ListNumber"/>
      </w:pPr>
      <w:r>
        <w:t>What is the presentation layer?</w:t>
      </w:r>
    </w:p>
    <w:p>
      <w:pPr>
        <w:pStyle w:val="ListNumber"/>
      </w:pPr>
      <w:r>
        <w:t>What is code pushdown?</w:t>
      </w:r>
    </w:p>
    <w:p>
      <w:pPr>
        <w:pStyle w:val="ListNumber"/>
      </w:pPr>
      <w:r>
        <w:t>Why is code pushdown important in HANA?</w:t>
      </w:r>
    </w:p>
    <w:p>
      <w:pPr>
        <w:pStyle w:val="Heading1"/>
      </w:pPr>
      <w:r>
        <w:t>12. ABAP 7.40 / New Programming Approach</w:t>
      </w:r>
    </w:p>
    <w:p>
      <w:pPr>
        <w:pStyle w:val="ListNumber"/>
      </w:pPr>
      <w:r>
        <w:t>What are the important features introduced in ABAP 7.40?</w:t>
      </w:r>
    </w:p>
    <w:p>
      <w:pPr>
        <w:pStyle w:val="ListNumber"/>
      </w:pPr>
      <w:r>
        <w:t>What is the new syntax in ABAP?</w:t>
      </w:r>
    </w:p>
    <w:p>
      <w:pPr>
        <w:pStyle w:val="ListNumber"/>
      </w:pPr>
      <w:r>
        <w:t>What is inline declaration?</w:t>
      </w:r>
    </w:p>
    <w:p>
      <w:pPr>
        <w:pStyle w:val="ListNumber"/>
      </w:pPr>
      <w:r>
        <w:t>What is DATA(...)?</w:t>
      </w:r>
    </w:p>
    <w:p>
      <w:pPr>
        <w:pStyle w:val="ListNumber"/>
      </w:pPr>
      <w:r>
        <w:t>What is FIELD-SYMBOL(...)?</w:t>
      </w:r>
    </w:p>
    <w:p>
      <w:pPr>
        <w:pStyle w:val="ListNumber"/>
      </w:pPr>
      <w:r>
        <w:t>What is table expression?</w:t>
      </w:r>
    </w:p>
    <w:p>
      <w:pPr>
        <w:pStyle w:val="ListNumber"/>
      </w:pPr>
      <w:r>
        <w:t>What is constructor expression?</w:t>
      </w:r>
    </w:p>
    <w:p>
      <w:pPr>
        <w:pStyle w:val="ListNumber"/>
      </w:pPr>
      <w:r>
        <w:t>What is VALUE?</w:t>
      </w:r>
    </w:p>
    <w:p>
      <w:pPr>
        <w:pStyle w:val="ListNumber"/>
      </w:pPr>
      <w:r>
        <w:t>What is CONV?</w:t>
      </w:r>
    </w:p>
    <w:p>
      <w:pPr>
        <w:pStyle w:val="ListNumber"/>
      </w:pPr>
      <w:r>
        <w:t>What is COND?</w:t>
      </w:r>
    </w:p>
    <w:p>
      <w:pPr>
        <w:pStyle w:val="ListNumber"/>
      </w:pPr>
      <w:r>
        <w:t>What is SWITCH?</w:t>
      </w:r>
    </w:p>
    <w:p>
      <w:pPr>
        <w:pStyle w:val="ListNumber"/>
      </w:pPr>
      <w:r>
        <w:t>What is string template?</w:t>
      </w:r>
    </w:p>
    <w:p>
      <w:pPr>
        <w:pStyle w:val="ListNumber"/>
      </w:pPr>
      <w:r>
        <w:t>What is the purpose of @ in Open SQL?</w:t>
      </w:r>
    </w:p>
    <w:p>
      <w:pPr>
        <w:pStyle w:val="ListNumber"/>
      </w:pPr>
      <w:r>
        <w:t>What is host variable escaping?</w:t>
      </w:r>
    </w:p>
    <w:p>
      <w:pPr>
        <w:pStyle w:val="ListNumber"/>
      </w:pPr>
      <w:r>
        <w:t>What is Code-to-Data?</w:t>
      </w:r>
    </w:p>
    <w:p>
      <w:pPr>
        <w:pStyle w:val="ListNumber"/>
      </w:pPr>
      <w:r>
        <w:t>What is the Code Pushdown approach?</w:t>
      </w:r>
    </w:p>
    <w:p>
      <w:pPr>
        <w:pStyle w:val="ListNumber"/>
      </w:pPr>
      <w:r>
        <w:t>What is the difference between Code-to-Data and Data-to-Code?</w:t>
      </w:r>
    </w:p>
    <w:p>
      <w:pPr>
        <w:pStyle w:val="ListNumber"/>
      </w:pPr>
      <w:r>
        <w:t>Scenario: You have millions of records in an SAP database. Is it better to retrieve all records into an internal table and process them in ABAP, or perform the processing at the database level?</w:t>
      </w:r>
    </w:p>
    <w:p>
      <w:pPr>
        <w:pStyle w:val="Heading1"/>
      </w:pPr>
      <w:r>
        <w:t>13. Open SQL</w:t>
      </w:r>
    </w:p>
    <w:p>
      <w:pPr>
        <w:pStyle w:val="ListNumber"/>
      </w:pPr>
      <w:r>
        <w:t>What is Open SQL?</w:t>
      </w:r>
    </w:p>
    <w:p>
      <w:pPr>
        <w:pStyle w:val="ListNumber"/>
      </w:pPr>
      <w:r>
        <w:t>What is Native SQL?</w:t>
      </w:r>
    </w:p>
    <w:p>
      <w:pPr>
        <w:pStyle w:val="ListNumber"/>
      </w:pPr>
      <w:r>
        <w:t>Difference between Open SQL and Native SQL.</w:t>
      </w:r>
    </w:p>
    <w:p>
      <w:pPr>
        <w:pStyle w:val="ListNumber"/>
      </w:pPr>
      <w:r>
        <w:t>What is SELECT?</w:t>
      </w:r>
    </w:p>
    <w:p>
      <w:pPr>
        <w:pStyle w:val="ListNumber"/>
      </w:pPr>
      <w:r>
        <w:t>What is INSERT?</w:t>
      </w:r>
    </w:p>
    <w:p>
      <w:pPr>
        <w:pStyle w:val="ListNumber"/>
      </w:pPr>
      <w:r>
        <w:t>What is UPDATE?</w:t>
      </w:r>
    </w:p>
    <w:p>
      <w:pPr>
        <w:pStyle w:val="ListNumber"/>
      </w:pPr>
      <w:r>
        <w:t>What is MODIFY?</w:t>
      </w:r>
    </w:p>
    <w:p>
      <w:pPr>
        <w:pStyle w:val="ListNumber"/>
      </w:pPr>
      <w:r>
        <w:t>What is DELETE?</w:t>
      </w:r>
    </w:p>
    <w:p>
      <w:pPr>
        <w:pStyle w:val="ListNumber"/>
      </w:pPr>
      <w:r>
        <w:t>What is SELECT SINGLE?</w:t>
      </w:r>
    </w:p>
    <w:p>
      <w:pPr>
        <w:pStyle w:val="ListNumber"/>
      </w:pPr>
      <w:r>
        <w:t>Difference between SELECT SINGLE and SELECT.</w:t>
      </w:r>
    </w:p>
    <w:p>
      <w:pPr>
        <w:pStyle w:val="ListNumber"/>
      </w:pPr>
      <w:r>
        <w:t>What is WHERE?</w:t>
      </w:r>
    </w:p>
    <w:p>
      <w:pPr>
        <w:pStyle w:val="ListNumber"/>
      </w:pPr>
      <w:r>
        <w:t>What is ORDER BY?</w:t>
      </w:r>
    </w:p>
    <w:p>
      <w:pPr>
        <w:pStyle w:val="ListNumber"/>
      </w:pPr>
      <w:r>
        <w:t>What is GROUP BY?</w:t>
      </w:r>
    </w:p>
    <w:p>
      <w:pPr>
        <w:pStyle w:val="ListNumber"/>
      </w:pPr>
      <w:r>
        <w:t>What is HAVING?</w:t>
      </w:r>
    </w:p>
    <w:p>
      <w:pPr>
        <w:pStyle w:val="ListNumber"/>
      </w:pPr>
      <w:r>
        <w:t>What is JOIN?</w:t>
      </w:r>
    </w:p>
    <w:p>
      <w:pPr>
        <w:pStyle w:val="ListNumber"/>
      </w:pPr>
      <w:r>
        <w:t>What are the different types of joins?</w:t>
      </w:r>
    </w:p>
    <w:p>
      <w:pPr>
        <w:pStyle w:val="ListNumber"/>
      </w:pPr>
      <w:r>
        <w:t>What is an inner join?</w:t>
      </w:r>
    </w:p>
    <w:p>
      <w:pPr>
        <w:pStyle w:val="ListNumber"/>
      </w:pPr>
      <w:r>
        <w:t>What is an outer join?</w:t>
      </w:r>
    </w:p>
    <w:p>
      <w:pPr>
        <w:pStyle w:val="ListNumber"/>
      </w:pPr>
      <w:r>
        <w:t>What is FOR ALL ENTRIES?</w:t>
      </w:r>
    </w:p>
    <w:p>
      <w:pPr>
        <w:pStyle w:val="ListNumber"/>
      </w:pPr>
      <w:r>
        <w:t>What precautions should be taken when using FOR ALL ENTRIES?</w:t>
      </w:r>
    </w:p>
    <w:p>
      <w:pPr>
        <w:pStyle w:val="ListNumber"/>
      </w:pPr>
      <w:r>
        <w:t>What is the significance of checking whether the driving internal table is empty before using FOR ALL ENTRIES?</w:t>
      </w:r>
    </w:p>
    <w:p>
      <w:pPr>
        <w:pStyle w:val="ListNumber"/>
      </w:pPr>
      <w:r>
        <w:t>What is database aggregation?</w:t>
      </w:r>
    </w:p>
    <w:p>
      <w:pPr>
        <w:pStyle w:val="ListNumber"/>
      </w:pPr>
      <w:r>
        <w:t>What are host variables in Open SQL?</w:t>
      </w:r>
    </w:p>
    <w:p>
      <w:pPr>
        <w:pStyle w:val="ListNumber"/>
      </w:pPr>
      <w:r>
        <w:t>What is the purpose of @ in modern Open SQL?</w:t>
      </w:r>
    </w:p>
    <w:p>
      <w:pPr>
        <w:pStyle w:val="ListNumber"/>
      </w:pPr>
      <w:r>
        <w:t>Coding: Write an Open SQL query to retrieve employee ID, employee name and department from an employee table where department = 'IT'.</w:t>
      </w:r>
    </w:p>
    <w:p>
      <w:pPr>
        <w:pStyle w:val="Heading1"/>
      </w:pPr>
      <w:r>
        <w:t>14. SQL Script &amp; Built-in Functions</w:t>
      </w:r>
    </w:p>
    <w:p>
      <w:pPr>
        <w:pStyle w:val="ListNumber"/>
      </w:pPr>
      <w:r>
        <w:t>What is SQLScript?</w:t>
      </w:r>
    </w:p>
    <w:p>
      <w:pPr>
        <w:pStyle w:val="ListNumber"/>
      </w:pPr>
      <w:r>
        <w:t>Where is SQLScript used?</w:t>
      </w:r>
    </w:p>
    <w:p>
      <w:pPr>
        <w:pStyle w:val="ListNumber"/>
      </w:pPr>
      <w:r>
        <w:t>Difference between ABAP and SQLScript.</w:t>
      </w:r>
    </w:p>
    <w:p>
      <w:pPr>
        <w:pStyle w:val="ListNumber"/>
      </w:pPr>
      <w:r>
        <w:t>What is a database procedure?</w:t>
      </w:r>
    </w:p>
    <w:p>
      <w:pPr>
        <w:pStyle w:val="ListNumber"/>
      </w:pPr>
      <w:r>
        <w:t>What is a function in HANA?</w:t>
      </w:r>
    </w:p>
    <w:p>
      <w:pPr>
        <w:pStyle w:val="ListNumber"/>
      </w:pPr>
      <w:r>
        <w:t>What are built-in functions?</w:t>
      </w:r>
    </w:p>
    <w:p>
      <w:pPr>
        <w:pStyle w:val="ListNumber"/>
      </w:pPr>
      <w:r>
        <w:t>What are string functions?</w:t>
      </w:r>
    </w:p>
    <w:p>
      <w:pPr>
        <w:pStyle w:val="ListNumber"/>
      </w:pPr>
      <w:r>
        <w:t>What are mathematical functions?</w:t>
      </w:r>
    </w:p>
    <w:p>
      <w:pPr>
        <w:pStyle w:val="ListNumber"/>
      </w:pPr>
      <w:r>
        <w:t>What are date/time functions?</w:t>
      </w:r>
    </w:p>
    <w:p>
      <w:pPr>
        <w:pStyle w:val="ListNumber"/>
      </w:pPr>
      <w:r>
        <w:t>Why are built-in functions useful?</w:t>
      </w:r>
    </w:p>
    <w:p>
      <w:pPr>
        <w:pStyle w:val="ListNumber"/>
      </w:pPr>
      <w:r>
        <w:t>What is code pushdown using SQLScript?</w:t>
      </w:r>
    </w:p>
    <w:p>
      <w:pPr>
        <w:pStyle w:val="Heading1"/>
      </w:pPr>
      <w:r>
        <w:t>15. SAP Virtual Data Model (VDM)</w:t>
      </w:r>
    </w:p>
    <w:p>
      <w:pPr>
        <w:pStyle w:val="ListNumber"/>
      </w:pPr>
      <w:r>
        <w:t>What is SAP Virtual Data Model?</w:t>
      </w:r>
    </w:p>
    <w:p>
      <w:pPr>
        <w:pStyle w:val="ListNumber"/>
      </w:pPr>
      <w:r>
        <w:t>Why was VDM introduced?</w:t>
      </w:r>
    </w:p>
    <w:p>
      <w:pPr>
        <w:pStyle w:val="ListNumber"/>
      </w:pPr>
      <w:r>
        <w:t>What is a CDS View?</w:t>
      </w:r>
    </w:p>
    <w:p>
      <w:pPr>
        <w:pStyle w:val="ListNumber"/>
      </w:pPr>
      <w:r>
        <w:t>What is the difference between a database view and CDS view?</w:t>
      </w:r>
    </w:p>
    <w:p>
      <w:pPr>
        <w:pStyle w:val="ListNumber"/>
      </w:pPr>
      <w:r>
        <w:t>What are the different types of CDS views?</w:t>
      </w:r>
    </w:p>
    <w:p>
      <w:pPr>
        <w:pStyle w:val="ListNumber"/>
      </w:pPr>
      <w:r>
        <w:t>What is a basic CDS view?</w:t>
      </w:r>
    </w:p>
    <w:p>
      <w:pPr>
        <w:pStyle w:val="ListNumber"/>
      </w:pPr>
      <w:r>
        <w:t>What is a composite CDS view?</w:t>
      </w:r>
    </w:p>
    <w:p>
      <w:pPr>
        <w:pStyle w:val="ListNumber"/>
      </w:pPr>
      <w:r>
        <w:t>What is a consumption CDS view?</w:t>
      </w:r>
    </w:p>
    <w:p>
      <w:pPr>
        <w:pStyle w:val="ListNumber"/>
      </w:pPr>
      <w:r>
        <w:t>What is a CDS annotation?</w:t>
      </w:r>
    </w:p>
    <w:p>
      <w:pPr>
        <w:pStyle w:val="ListNumber"/>
      </w:pPr>
      <w:r>
        <w:t>What is DDL?</w:t>
      </w:r>
    </w:p>
    <w:p>
      <w:pPr>
        <w:pStyle w:val="ListNumber"/>
      </w:pPr>
      <w:r>
        <w:t>What is DCL?</w:t>
      </w:r>
    </w:p>
    <w:p>
      <w:pPr>
        <w:pStyle w:val="ListNumber"/>
      </w:pPr>
      <w:r>
        <w:t>What is access control in CDS?</w:t>
      </w:r>
    </w:p>
    <w:p>
      <w:pPr>
        <w:pStyle w:val="ListNumber"/>
      </w:pPr>
      <w:r>
        <w:t>What is a CDS association?</w:t>
      </w:r>
    </w:p>
    <w:p>
      <w:pPr>
        <w:pStyle w:val="ListNumber"/>
      </w:pPr>
      <w:r>
        <w:t>Difference between association and join.</w:t>
      </w:r>
    </w:p>
    <w:p>
      <w:pPr>
        <w:pStyle w:val="ListNumber"/>
      </w:pPr>
      <w:r>
        <w:t>What is a CDS view entity?</w:t>
      </w:r>
    </w:p>
    <w:p>
      <w:pPr>
        <w:pStyle w:val="ListNumber"/>
      </w:pPr>
      <w:r>
        <w:t>What is an analytical CDS view?</w:t>
      </w:r>
    </w:p>
    <w:p>
      <w:pPr>
        <w:pStyle w:val="ListNumber"/>
      </w:pPr>
      <w:r>
        <w:t>What is a transactional CDS view?</w:t>
      </w:r>
    </w:p>
    <w:p>
      <w:pPr>
        <w:pStyle w:val="Heading1"/>
      </w:pPr>
      <w:r>
        <w:t>16. Annotations in DDL/DCL</w:t>
      </w:r>
    </w:p>
    <w:p>
      <w:pPr>
        <w:pStyle w:val="ListNumber"/>
      </w:pPr>
      <w:r>
        <w:t>What are annotations in CDS?</w:t>
      </w:r>
    </w:p>
    <w:p>
      <w:pPr>
        <w:pStyle w:val="ListNumber"/>
      </w:pPr>
      <w:r>
        <w:t>Why are annotations used?</w:t>
      </w:r>
    </w:p>
    <w:p>
      <w:pPr>
        <w:pStyle w:val="ListNumber"/>
      </w:pPr>
      <w:r>
        <w:t>What are metadata annotations?</w:t>
      </w:r>
    </w:p>
    <w:p>
      <w:pPr>
        <w:pStyle w:val="ListNumber"/>
      </w:pPr>
      <w:r>
        <w:t>What are UI annotations?</w:t>
      </w:r>
    </w:p>
    <w:p>
      <w:pPr>
        <w:pStyle w:val="ListNumber"/>
      </w:pPr>
      <w:r>
        <w:t>What are semantic annotations?</w:t>
      </w:r>
    </w:p>
    <w:p>
      <w:pPr>
        <w:pStyle w:val="ListNumber"/>
      </w:pPr>
      <w:r>
        <w:t>What is @AbapCatalog.sqlViewName?</w:t>
      </w:r>
    </w:p>
    <w:p>
      <w:pPr>
        <w:pStyle w:val="ListNumber"/>
      </w:pPr>
      <w:r>
        <w:t>What is @EndUserText.label?</w:t>
      </w:r>
    </w:p>
    <w:p>
      <w:pPr>
        <w:pStyle w:val="ListNumber"/>
      </w:pPr>
      <w:r>
        <w:t>What is @OData.publish?</w:t>
      </w:r>
    </w:p>
    <w:p>
      <w:pPr>
        <w:pStyle w:val="ListNumber"/>
      </w:pPr>
      <w:r>
        <w:t>What is a DCL?</w:t>
      </w:r>
    </w:p>
    <w:p>
      <w:pPr>
        <w:pStyle w:val="ListNumber"/>
      </w:pPr>
      <w:r>
        <w:t>Why is DCL used?</w:t>
      </w:r>
    </w:p>
    <w:p>
      <w:pPr>
        <w:pStyle w:val="ListNumber"/>
      </w:pPr>
      <w:r>
        <w:t>How does DCL provide authorization control for CDS views?</w:t>
      </w:r>
    </w:p>
    <w:p>
      <w:pPr>
        <w:pStyle w:val="Heading1"/>
      </w:pPr>
      <w:r>
        <w:t>17. AMDP</w:t>
      </w:r>
    </w:p>
    <w:p>
      <w:pPr>
        <w:pStyle w:val="ListNumber"/>
      </w:pPr>
      <w:r>
        <w:t>What is AMDP?</w:t>
      </w:r>
    </w:p>
    <w:p>
      <w:pPr>
        <w:pStyle w:val="ListNumber"/>
      </w:pPr>
      <w:r>
        <w:t>What does AMDP stand for?</w:t>
      </w:r>
    </w:p>
    <w:p>
      <w:pPr>
        <w:pStyle w:val="ListNumber"/>
      </w:pPr>
      <w:r>
        <w:t>Why is AMDP used?</w:t>
      </w:r>
    </w:p>
    <w:p>
      <w:pPr>
        <w:pStyle w:val="ListNumber"/>
      </w:pPr>
      <w:r>
        <w:t>What is the relationship between AMDP and HANA?</w:t>
      </w:r>
    </w:p>
    <w:p>
      <w:pPr>
        <w:pStyle w:val="ListNumber"/>
      </w:pPr>
      <w:r>
        <w:t>Which language is primarily used inside AMDP methods?</w:t>
      </w:r>
    </w:p>
    <w:p>
      <w:pPr>
        <w:pStyle w:val="ListNumber"/>
      </w:pPr>
      <w:r>
        <w:t>What is an AMDP class?</w:t>
      </w:r>
    </w:p>
    <w:p>
      <w:pPr>
        <w:pStyle w:val="ListNumber"/>
      </w:pPr>
      <w:r>
        <w:t>What is an AMDP method?</w:t>
      </w:r>
    </w:p>
    <w:p>
      <w:pPr>
        <w:pStyle w:val="ListNumber"/>
      </w:pPr>
      <w:r>
        <w:t>What is code pushdown?</w:t>
      </w:r>
    </w:p>
    <w:p>
      <w:pPr>
        <w:pStyle w:val="ListNumber"/>
      </w:pPr>
      <w:r>
        <w:t>When would you choose AMDP instead of ABAP?</w:t>
      </w:r>
    </w:p>
    <w:p>
      <w:pPr>
        <w:pStyle w:val="ListNumber"/>
      </w:pPr>
      <w:r>
        <w:t>Difference between AMDP and CDS views.</w:t>
      </w:r>
    </w:p>
    <w:p>
      <w:pPr>
        <w:pStyle w:val="ListNumber"/>
      </w:pPr>
      <w:r>
        <w:t>Scenario: You have a complex data-processing requirement that is difficult to implement efficiently using Open SQL. What HANA-based technology could you consider?</w:t>
      </w:r>
    </w:p>
    <w:p>
      <w:pPr>
        <w:pStyle w:val="Heading1"/>
      </w:pPr>
      <w:r>
        <w:t>18. Proxy Views &amp; External Views</w:t>
      </w:r>
    </w:p>
    <w:p>
      <w:pPr>
        <w:pStyle w:val="ListNumber"/>
      </w:pPr>
      <w:r>
        <w:t>What is a proxy view?</w:t>
      </w:r>
    </w:p>
    <w:p>
      <w:pPr>
        <w:pStyle w:val="ListNumber"/>
      </w:pPr>
      <w:r>
        <w:t>What is an external view?</w:t>
      </w:r>
    </w:p>
    <w:p>
      <w:pPr>
        <w:pStyle w:val="ListNumber"/>
      </w:pPr>
      <w:r>
        <w:t>Why are external views used?</w:t>
      </w:r>
    </w:p>
    <w:p>
      <w:pPr>
        <w:pStyle w:val="ListNumber"/>
      </w:pPr>
      <w:r>
        <w:t>What is the relationship between CDS and HANA views?</w:t>
      </w:r>
    </w:p>
    <w:p>
      <w:pPr>
        <w:pStyle w:val="ListNumber"/>
      </w:pPr>
      <w:r>
        <w:t>What is a database view?</w:t>
      </w:r>
    </w:p>
    <w:p>
      <w:pPr>
        <w:pStyle w:val="ListNumber"/>
      </w:pPr>
      <w:r>
        <w:t>What is a CDS-generated database object?</w:t>
      </w:r>
    </w:p>
    <w:p>
      <w:pPr>
        <w:pStyle w:val="ListNumber"/>
      </w:pPr>
      <w:r>
        <w:t>What is the purpose of exposing SAP data to external applications?</w:t>
      </w:r>
    </w:p>
    <w:p>
      <w:pPr>
        <w:pStyle w:val="Heading1"/>
      </w:pPr>
      <w:r>
        <w:t>19. SAP HANA Views</w:t>
      </w:r>
    </w:p>
    <w:p>
      <w:pPr>
        <w:pStyle w:val="ListNumber"/>
      </w:pPr>
      <w:r>
        <w:t>What is a HANA view?</w:t>
      </w:r>
    </w:p>
    <w:p>
      <w:pPr>
        <w:pStyle w:val="ListNumber"/>
      </w:pPr>
      <w:r>
        <w:t>What are calculation views?</w:t>
      </w:r>
    </w:p>
    <w:p>
      <w:pPr>
        <w:pStyle w:val="ListNumber"/>
      </w:pPr>
      <w:r>
        <w:t>What are analytical views?</w:t>
      </w:r>
    </w:p>
    <w:p>
      <w:pPr>
        <w:pStyle w:val="ListNumber"/>
      </w:pPr>
      <w:r>
        <w:t>What are attribute views?</w:t>
      </w:r>
    </w:p>
    <w:p>
      <w:pPr>
        <w:pStyle w:val="ListNumber"/>
      </w:pPr>
      <w:r>
        <w:t>Which HANA views are commonly used in modern HANA development?</w:t>
      </w:r>
    </w:p>
    <w:p>
      <w:pPr>
        <w:pStyle w:val="ListNumber"/>
      </w:pPr>
      <w:r>
        <w:t>What is a calculation view?</w:t>
      </w:r>
    </w:p>
    <w:p>
      <w:pPr>
        <w:pStyle w:val="ListNumber"/>
      </w:pPr>
      <w:r>
        <w:t>What is a dimension?</w:t>
      </w:r>
    </w:p>
    <w:p>
      <w:pPr>
        <w:pStyle w:val="ListNumber"/>
      </w:pPr>
      <w:r>
        <w:t>What is a measure?</w:t>
      </w:r>
    </w:p>
    <w:p>
      <w:pPr>
        <w:pStyle w:val="ListNumber"/>
      </w:pPr>
      <w:r>
        <w:t>What is aggregation?</w:t>
      </w:r>
    </w:p>
    <w:p>
      <w:pPr>
        <w:pStyle w:val="ListNumber"/>
      </w:pPr>
      <w:r>
        <w:t>What is the difference between an analytical and calculation view?</w:t>
      </w:r>
    </w:p>
    <w:p>
      <w:pPr>
        <w:pStyle w:val="Heading1"/>
      </w:pPr>
      <w:r>
        <w:t>20. SAP BTP</w:t>
      </w:r>
    </w:p>
    <w:p>
      <w:pPr>
        <w:pStyle w:val="ListNumber"/>
      </w:pPr>
      <w:r>
        <w:t>What is SAP BTP?</w:t>
      </w:r>
    </w:p>
    <w:p>
      <w:pPr>
        <w:pStyle w:val="ListNumber"/>
      </w:pPr>
      <w:r>
        <w:t>What does BTP stand for?</w:t>
      </w:r>
    </w:p>
    <w:p>
      <w:pPr>
        <w:pStyle w:val="ListNumber"/>
      </w:pPr>
      <w:r>
        <w:t>Why is SAP BTP used?</w:t>
      </w:r>
    </w:p>
    <w:p>
      <w:pPr>
        <w:pStyle w:val="ListNumber"/>
      </w:pPr>
      <w:r>
        <w:t>What are the major capabilities of BTP?</w:t>
      </w:r>
    </w:p>
    <w:p>
      <w:pPr>
        <w:pStyle w:val="ListNumber"/>
      </w:pPr>
      <w:r>
        <w:t>What is SAP Integration Suite?</w:t>
      </w:r>
    </w:p>
    <w:p>
      <w:pPr>
        <w:pStyle w:val="ListNumber"/>
      </w:pPr>
      <w:r>
        <w:t>What is SAP Build?</w:t>
      </w:r>
    </w:p>
    <w:p>
      <w:pPr>
        <w:pStyle w:val="ListNumber"/>
      </w:pPr>
      <w:r>
        <w:t>What is SAP HANA Cloud?</w:t>
      </w:r>
    </w:p>
    <w:p>
      <w:pPr>
        <w:pStyle w:val="ListNumber"/>
      </w:pPr>
      <w:r>
        <w:t>How does BTP integrate with SAP S/4HANA?</w:t>
      </w:r>
    </w:p>
    <w:p>
      <w:pPr>
        <w:pStyle w:val="ListNumber"/>
      </w:pPr>
      <w:r>
        <w:t>What is cloud application development?</w:t>
      </w:r>
    </w:p>
    <w:p>
      <w:pPr>
        <w:pStyle w:val="ListNumber"/>
      </w:pPr>
      <w:r>
        <w:t>What is the role of BTP in SAP's cloud strategy?</w:t>
      </w:r>
    </w:p>
    <w:p>
      <w:pPr>
        <w:pStyle w:val="Heading1"/>
      </w:pPr>
      <w:r>
        <w:t>21. ABAP RAP</w:t>
      </w:r>
    </w:p>
    <w:p>
      <w:pPr>
        <w:pStyle w:val="ListNumber"/>
      </w:pPr>
      <w:r>
        <w:t>What is SAP RAP?</w:t>
      </w:r>
    </w:p>
    <w:p>
      <w:pPr>
        <w:pStyle w:val="ListNumber"/>
      </w:pPr>
      <w:r>
        <w:t>What does RAP stand for?</w:t>
      </w:r>
    </w:p>
    <w:p>
      <w:pPr>
        <w:pStyle w:val="ListNumber"/>
      </w:pPr>
      <w:r>
        <w:t>Why was RAP introduced?</w:t>
      </w:r>
    </w:p>
    <w:p>
      <w:pPr>
        <w:pStyle w:val="ListNumber"/>
      </w:pPr>
      <w:r>
        <w:t>What is the ABAP RESTful Application Programming Model?</w:t>
      </w:r>
    </w:p>
    <w:p>
      <w:pPr>
        <w:pStyle w:val="ListNumber"/>
      </w:pPr>
      <w:r>
        <w:t>What is a business object in RAP?</w:t>
      </w:r>
    </w:p>
    <w:p>
      <w:pPr>
        <w:pStyle w:val="ListNumber"/>
      </w:pPr>
      <w:r>
        <w:t>What is a CDS view in RAP?</w:t>
      </w:r>
    </w:p>
    <w:p>
      <w:pPr>
        <w:pStyle w:val="ListNumber"/>
      </w:pPr>
      <w:r>
        <w:t>What is a behavior definition?</w:t>
      </w:r>
    </w:p>
    <w:p>
      <w:pPr>
        <w:pStyle w:val="ListNumber"/>
      </w:pPr>
      <w:r>
        <w:t>What is a behavior implementation?</w:t>
      </w:r>
    </w:p>
    <w:p>
      <w:pPr>
        <w:pStyle w:val="ListNumber"/>
      </w:pPr>
      <w:r>
        <w:t>What is a service definition?</w:t>
      </w:r>
    </w:p>
    <w:p>
      <w:pPr>
        <w:pStyle w:val="ListNumber"/>
      </w:pPr>
      <w:r>
        <w:t>What is a service binding?</w:t>
      </w:r>
    </w:p>
    <w:p>
      <w:pPr>
        <w:pStyle w:val="ListNumber"/>
      </w:pPr>
      <w:r>
        <w:t>What is the difference between managed and unmanaged RAP?</w:t>
      </w:r>
    </w:p>
    <w:p>
      <w:pPr>
        <w:pStyle w:val="ListNumber"/>
      </w:pPr>
      <w:r>
        <w:t>What is transactional behavior?</w:t>
      </w:r>
    </w:p>
    <w:p>
      <w:pPr>
        <w:pStyle w:val="ListNumber"/>
      </w:pPr>
      <w:r>
        <w:t>What is a projection view?</w:t>
      </w:r>
    </w:p>
    <w:p>
      <w:pPr>
        <w:pStyle w:val="ListNumber"/>
      </w:pPr>
      <w:r>
        <w:t>How does RAP help develop Fiori applications?</w:t>
      </w:r>
    </w:p>
    <w:p>
      <w:pPr>
        <w:pStyle w:val="ListNumber"/>
      </w:pPr>
      <w:r>
        <w:t>How is RAP different from traditional ABAP programming?</w:t>
      </w:r>
    </w:p>
    <w:p>
      <w:pPr>
        <w:pStyle w:val="Heading1"/>
      </w:pPr>
      <w:r>
        <w:t>22. Cross-Topic Scenario Questions</w:t>
      </w:r>
    </w:p>
    <w:p>
      <w:pPr>
        <w:pStyle w:val="ListNumber"/>
      </w:pPr>
      <w:r>
        <w:t>Scenario: You need to retrieve 10 lakh customer records. How will you make your program efficient?</w:t>
      </w:r>
    </w:p>
    <w:p>
      <w:pPr>
        <w:pStyle w:val="ListNumber"/>
      </w:pPr>
      <w:r>
        <w:t>Scenario: Your program is taking 20 minutes to execute. How will you analyze the problem?</w:t>
      </w:r>
    </w:p>
    <w:p>
      <w:pPr>
        <w:pStyle w:val="ListNumber"/>
      </w:pPr>
      <w:r>
        <w:t>Scenario: You need to search an internal table very frequently using a unique key. Which table would you choose?</w:t>
      </w:r>
    </w:p>
    <w:p>
      <w:pPr>
        <w:pStyle w:val="ListNumber"/>
      </w:pPr>
      <w:r>
        <w:t>Scenario: You need to display a report to a business user with sorting, filtering and totals. What would you use?</w:t>
      </w:r>
    </w:p>
    <w:p>
      <w:pPr>
        <w:pStyle w:val="ListNumber"/>
      </w:pPr>
      <w:r>
        <w:t>Scenario: You have the same functionality required in multiple programs. What will you do?</w:t>
      </w:r>
    </w:p>
    <w:p>
      <w:pPr>
        <w:pStyle w:val="ListNumber"/>
      </w:pPr>
      <w:r>
        <w:t>Scenario: What is the difference between traditional ABAP programming and HANA-optimized ABAP?</w:t>
      </w:r>
    </w:p>
    <w:p>
      <w:pPr>
        <w:pStyle w:val="Heading1"/>
      </w:pPr>
      <w:r>
        <w:t>23. Rapid-Fire Questions</w:t>
      </w:r>
    </w:p>
    <w:p>
      <w:pPr>
        <w:pStyle w:val="ListNumber"/>
      </w:pPr>
      <w:r>
        <w:t>What is SAP?</w:t>
      </w:r>
    </w:p>
    <w:p>
      <w:pPr>
        <w:pStyle w:val="ListNumber"/>
      </w:pPr>
      <w:r>
        <w:t>What is ABAP?</w:t>
      </w:r>
    </w:p>
    <w:p>
      <w:pPr>
        <w:pStyle w:val="ListNumber"/>
      </w:pPr>
      <w:r>
        <w:t>What is SE11?</w:t>
      </w:r>
    </w:p>
    <w:p>
      <w:pPr>
        <w:pStyle w:val="ListNumber"/>
      </w:pPr>
      <w:r>
        <w:t>What is SE80?</w:t>
      </w:r>
    </w:p>
    <w:p>
      <w:pPr>
        <w:pStyle w:val="ListNumber"/>
      </w:pPr>
      <w:r>
        <w:t>What is SE38?</w:t>
      </w:r>
    </w:p>
    <w:p>
      <w:pPr>
        <w:pStyle w:val="ListNumber"/>
      </w:pPr>
      <w:r>
        <w:t>What is a data element?</w:t>
      </w:r>
    </w:p>
    <w:p>
      <w:pPr>
        <w:pStyle w:val="ListNumber"/>
      </w:pPr>
      <w:r>
        <w:t>What is a domain?</w:t>
      </w:r>
    </w:p>
    <w:p>
      <w:pPr>
        <w:pStyle w:val="ListNumber"/>
      </w:pPr>
      <w:r>
        <w:t>What is a structure?</w:t>
      </w:r>
    </w:p>
    <w:p>
      <w:pPr>
        <w:pStyle w:val="ListNumber"/>
      </w:pPr>
      <w:r>
        <w:t>What is an internal table?</w:t>
      </w:r>
    </w:p>
    <w:p>
      <w:pPr>
        <w:pStyle w:val="ListNumber"/>
      </w:pPr>
      <w:r>
        <w:t>What are the types of internal tables?</w:t>
      </w:r>
    </w:p>
    <w:p>
      <w:pPr>
        <w:pStyle w:val="ListNumber"/>
      </w:pPr>
      <w:r>
        <w:t>What is a work area?</w:t>
      </w:r>
    </w:p>
    <w:p>
      <w:pPr>
        <w:pStyle w:val="ListNumber"/>
      </w:pPr>
      <w:r>
        <w:t>What is sy-subrc?</w:t>
      </w:r>
    </w:p>
    <w:p>
      <w:pPr>
        <w:pStyle w:val="ListNumber"/>
      </w:pPr>
      <w:r>
        <w:t>What is READ TABLE?</w:t>
      </w:r>
    </w:p>
    <w:p>
      <w:pPr>
        <w:pStyle w:val="ListNumber"/>
      </w:pPr>
      <w:r>
        <w:t>What is LOOP AT?</w:t>
      </w:r>
    </w:p>
    <w:p>
      <w:pPr>
        <w:pStyle w:val="ListNumber"/>
      </w:pPr>
      <w:r>
        <w:t>What is FOR ALL ENTRIES?</w:t>
      </w:r>
    </w:p>
    <w:p>
      <w:pPr>
        <w:pStyle w:val="ListNumber"/>
      </w:pPr>
      <w:r>
        <w:t>What is ALV?</w:t>
      </w:r>
    </w:p>
    <w:p>
      <w:pPr>
        <w:pStyle w:val="ListNumber"/>
      </w:pPr>
      <w:r>
        <w:t>What is OOP?</w:t>
      </w:r>
    </w:p>
    <w:p>
      <w:pPr>
        <w:pStyle w:val="ListNumber"/>
      </w:pPr>
      <w:r>
        <w:t>What are the four principles of OOP?</w:t>
      </w:r>
    </w:p>
    <w:p>
      <w:pPr>
        <w:pStyle w:val="ListNumber"/>
      </w:pPr>
      <w:r>
        <w:t>What is inheritance?</w:t>
      </w:r>
    </w:p>
    <w:p>
      <w:pPr>
        <w:pStyle w:val="ListNumber"/>
      </w:pPr>
      <w:r>
        <w:t>What is polymorphism?</w:t>
      </w:r>
    </w:p>
    <w:p>
      <w:pPr>
        <w:pStyle w:val="ListNumber"/>
      </w:pPr>
      <w:r>
        <w:t>What is an interface?</w:t>
      </w:r>
    </w:p>
    <w:p>
      <w:pPr>
        <w:pStyle w:val="ListNumber"/>
      </w:pPr>
      <w:r>
        <w:t>What is SAP HANA?</w:t>
      </w:r>
    </w:p>
    <w:p>
      <w:pPr>
        <w:pStyle w:val="ListNumber"/>
      </w:pPr>
      <w:r>
        <w:t>What is code pushdown?</w:t>
      </w:r>
    </w:p>
    <w:p>
      <w:pPr>
        <w:pStyle w:val="ListNumber"/>
      </w:pPr>
      <w:r>
        <w:t>What is Code-to-Data?</w:t>
      </w:r>
    </w:p>
    <w:p>
      <w:pPr>
        <w:pStyle w:val="ListNumber"/>
      </w:pPr>
      <w:r>
        <w:t>What is CDS?</w:t>
      </w:r>
    </w:p>
    <w:p>
      <w:pPr>
        <w:pStyle w:val="ListNumber"/>
      </w:pPr>
      <w:r>
        <w:t>What is AMDP?</w:t>
      </w:r>
    </w:p>
    <w:p>
      <w:pPr>
        <w:pStyle w:val="ListNumber"/>
      </w:pPr>
      <w:r>
        <w:t>What is SQLScript?</w:t>
      </w:r>
    </w:p>
    <w:p>
      <w:pPr>
        <w:pStyle w:val="ListNumber"/>
      </w:pPr>
      <w:r>
        <w:t>What is VDM?</w:t>
      </w:r>
    </w:p>
    <w:p>
      <w:pPr>
        <w:pStyle w:val="ListNumber"/>
      </w:pPr>
      <w:r>
        <w:t>What is DCL?</w:t>
      </w:r>
    </w:p>
    <w:p>
      <w:pPr>
        <w:pStyle w:val="ListNumber"/>
      </w:pPr>
      <w:r>
        <w:t>What is BTP?</w:t>
      </w:r>
    </w:p>
    <w:p>
      <w:pPr>
        <w:pStyle w:val="ListNumber"/>
      </w:pPr>
      <w:r>
        <w:t>What is RAP?</w:t>
      </w:r>
    </w:p>
    <w:p>
      <w:pPr>
        <w:pStyle w:val="ListNumber"/>
      </w:pPr>
      <w:r>
        <w:t>What is a behavior definition?</w:t>
      </w:r>
    </w:p>
    <w:p>
      <w:pPr>
        <w:pStyle w:val="ListNumber"/>
      </w:pPr>
      <w:r>
        <w:t>What is a service binding?</w:t>
      </w:r>
    </w:p>
    <w:p>
      <w:pPr>
        <w:pStyle w:val="ListNumber"/>
      </w:pPr>
      <w:r>
        <w:t>Difference between Open SQL and Native SQL?</w:t>
      </w:r>
    </w:p>
    <w:p>
      <w:pPr>
        <w:pStyle w:val="ListNumber"/>
      </w:pPr>
      <w:r>
        <w:t>Difference between standard, sorted and hashed internal tables?</w:t>
      </w:r>
    </w:p>
    <w:p>
      <w:pPr>
        <w:pStyle w:val="Heading1"/>
      </w:pPr>
      <w:r>
        <w:t>24. Top 20 Must-Master Questions</w:t>
      </w:r>
    </w:p>
    <w:p>
      <w:pPr>
        <w:pStyle w:val="ListNumber"/>
      </w:pPr>
      <w:r>
        <w:t>What is SAP ABAP and why is it used?</w:t>
      </w:r>
    </w:p>
    <w:p>
      <w:pPr>
        <w:pStyle w:val="ListNumber"/>
      </w:pPr>
      <w:r>
        <w:t>Explain the difference between SE11, SE38 and SE80.</w:t>
      </w:r>
    </w:p>
    <w:p>
      <w:pPr>
        <w:pStyle w:val="ListNumber"/>
      </w:pPr>
      <w:r>
        <w:t>What is a data element and how is it different from a domain?</w:t>
      </w:r>
    </w:p>
    <w:p>
      <w:pPr>
        <w:pStyle w:val="ListNumber"/>
      </w:pPr>
      <w:r>
        <w:t>What are the different types of internal tables?</w:t>
      </w:r>
    </w:p>
    <w:p>
      <w:pPr>
        <w:pStyle w:val="ListNumber"/>
      </w:pPr>
      <w:r>
        <w:t>Differentiate Standard, Sorted and Hashed internal tables.</w:t>
      </w:r>
    </w:p>
    <w:p>
      <w:pPr>
        <w:pStyle w:val="ListNumber"/>
      </w:pPr>
      <w:r>
        <w:t>What is sy-subrc and why is it important?</w:t>
      </w:r>
    </w:p>
    <w:p>
      <w:pPr>
        <w:pStyle w:val="ListNumber"/>
      </w:pPr>
      <w:r>
        <w:t>Difference between SELECT SINGLE and SELECT.</w:t>
      </w:r>
    </w:p>
    <w:p>
      <w:pPr>
        <w:pStyle w:val="ListNumber"/>
      </w:pPr>
      <w:r>
        <w:t>What is FOR ALL ENTRIES and what precaution should you take?</w:t>
      </w:r>
    </w:p>
    <w:p>
      <w:pPr>
        <w:pStyle w:val="ListNumber"/>
      </w:pPr>
      <w:r>
        <w:t>What is modularization? Explain Include, Subroutine and Function Module.</w:t>
      </w:r>
    </w:p>
    <w:p>
      <w:pPr>
        <w:pStyle w:val="ListNumber"/>
      </w:pPr>
      <w:r>
        <w:t>Explain the four principles of OOP.</w:t>
      </w:r>
    </w:p>
    <w:p>
      <w:pPr>
        <w:pStyle w:val="ListNumber"/>
      </w:pPr>
      <w:r>
        <w:t>Difference between class and object.</w:t>
      </w:r>
    </w:p>
    <w:p>
      <w:pPr>
        <w:pStyle w:val="ListNumber"/>
      </w:pPr>
      <w:r>
        <w:t>What is polymorphism? Give an ABAP example.</w:t>
      </w:r>
    </w:p>
    <w:p>
      <w:pPr>
        <w:pStyle w:val="ListNumber"/>
      </w:pPr>
      <w:r>
        <w:t>What is ALV and why is it used?</w:t>
      </w:r>
    </w:p>
    <w:p>
      <w:pPr>
        <w:pStyle w:val="ListNumber"/>
      </w:pPr>
      <w:r>
        <w:t>What is SAP HANA and why is it faster?</w:t>
      </w:r>
    </w:p>
    <w:p>
      <w:pPr>
        <w:pStyle w:val="ListNumber"/>
      </w:pPr>
      <w:r>
        <w:t>What is Code-to-Data / Code Pushdown?</w:t>
      </w:r>
    </w:p>
    <w:p>
      <w:pPr>
        <w:pStyle w:val="ListNumber"/>
      </w:pPr>
      <w:r>
        <w:t>What are the important new features of ABAP 7.40?</w:t>
      </w:r>
    </w:p>
    <w:p>
      <w:pPr>
        <w:pStyle w:val="ListNumber"/>
      </w:pPr>
      <w:r>
        <w:t>What is a CDS View and why is it used?</w:t>
      </w:r>
    </w:p>
    <w:p>
      <w:pPr>
        <w:pStyle w:val="ListNumber"/>
      </w:pPr>
      <w:r>
        <w:t>What is AMDP and when would you use it?</w:t>
      </w:r>
    </w:p>
    <w:p>
      <w:pPr>
        <w:pStyle w:val="ListNumber"/>
      </w:pPr>
      <w:r>
        <w:t>What is SAP BTP?</w:t>
      </w:r>
    </w:p>
    <w:p>
      <w:pPr>
        <w:pStyle w:val="ListNumber"/>
      </w:pPr>
      <w:r>
        <w:t>What is SAP RAP and how does it support modern SAP application development?</w:t>
      </w:r>
    </w:p>
    <w:p>
      <w:pPr>
        <w:pStyle w:val="Heading1"/>
      </w:pPr>
      <w:r>
        <w:t>Recommended Interview Preparation Method</w:t>
      </w:r>
    </w:p>
    <w:p>
      <w:r>
        <w:t>For every topic, students should prepare: Definition → Difference → Syntax → Small coding example → Real-time scenario → Performance consideration.</w:t>
      </w:r>
    </w:p>
    <w:p>
      <w:r>
        <w:t>Students should practice answering scenario questions rather than memorizing definitions alone. For example, for internal tables they should explain what an internal table is, its types, which type they would choose for a large dataset, how to read a record, and how to check whether the record was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